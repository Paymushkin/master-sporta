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МАСТЕР СПОРТА</w:t>
      </w:r>
    </w:p>
    <w:p>
      <w:pPr>
        <w:jc w:val="left"/>
      </w:pPr>
      <w:r>
        <w:rPr>
          <w:b/>
          <w:color w:val="C61E26"/>
          <w:sz w:val="30"/>
        </w:rPr>
        <w:t>Стартовый продуктовый бриф для команды</w:t>
      </w:r>
    </w:p>
    <w:p>
      <w:r>
        <w:t>Цифровая платформа Федерации кикбоксинга России</w:t>
      </w:r>
    </w:p>
    <w:p>
      <w:pPr>
        <w:pStyle w:val="Heading1"/>
      </w:pPr>
      <w:r>
        <w:t>1. Что мы создаём</w:t>
      </w:r>
    </w:p>
    <w:p>
      <w:pPr>
        <w:spacing w:after="100"/>
      </w:pPr>
      <w:r>
        <w:t>«Мастер Спорта» — цифровая платформа для Федерации кикбоксинга России, которая должна объединить в одной системе ключевые сущности российского кикбоксинга:</w:t>
      </w:r>
    </w:p>
    <w:p>
      <w:pPr>
        <w:spacing w:after="100"/>
      </w:pPr>
      <w:r>
        <w:t>Федерация → регионы → клубы → тренеры → спортсмены → соревнования → результаты.</w:t>
      </w:r>
    </w:p>
    <w:p>
      <w:pPr>
        <w:spacing w:after="100"/>
      </w:pPr>
      <w:r>
        <w:t>Первый этап — не создание огромного спортивного super-app и не автоматизация всех процессов Федерации. Наша задача — создать единый цифровой фундамент, на котором впоследствии можно строить рейтинги, статистику, цифровую историю спортсмена, управление соревнованиями, обучение и другие сервисы.</w:t>
      </w:r>
    </w:p>
    <w:p>
      <w:pPr>
        <w:spacing w:after="100"/>
      </w:pPr>
      <w:r>
        <w:t>Стратегический горизонт продукта — возможность использовать технологическое ядро не только в кикбоксинге, но и в других спортивных федерациях.</w:t>
      </w:r>
    </w:p>
    <w:p>
      <w:pPr>
        <w:pStyle w:val="Heading1"/>
      </w:pPr>
      <w:r>
        <w:t>2. Проблема</w:t>
      </w:r>
    </w:p>
    <w:p>
      <w:pPr>
        <w:spacing w:after="100"/>
      </w:pPr>
      <w:r>
        <w:t>Сейчас данные о российском кикбоксинге распределены между разными источниками и форматами:</w:t>
      </w:r>
    </w:p>
    <w:p>
      <w:pPr>
        <w:pStyle w:val="ListBullet"/>
        <w:spacing w:after="40"/>
      </w:pPr>
      <w:r>
        <w:t>документы;</w:t>
      </w:r>
    </w:p>
    <w:p>
      <w:pPr>
        <w:pStyle w:val="ListBullet"/>
        <w:spacing w:after="40"/>
      </w:pPr>
      <w:r>
        <w:t>таблицы;</w:t>
      </w:r>
    </w:p>
    <w:p>
      <w:pPr>
        <w:pStyle w:val="ListBullet"/>
        <w:spacing w:after="40"/>
      </w:pPr>
      <w:r>
        <w:t>региональные базы;</w:t>
      </w:r>
    </w:p>
    <w:p>
      <w:pPr>
        <w:pStyle w:val="ListBullet"/>
        <w:spacing w:after="40"/>
      </w:pPr>
      <w:r>
        <w:t>сайты;</w:t>
      </w:r>
    </w:p>
    <w:p>
      <w:pPr>
        <w:pStyle w:val="ListBullet"/>
        <w:spacing w:after="40"/>
      </w:pPr>
      <w:r>
        <w:t>протоколы соревнований;</w:t>
      </w:r>
    </w:p>
    <w:p>
      <w:pPr>
        <w:pStyle w:val="ListBullet"/>
        <w:spacing w:after="40"/>
      </w:pPr>
      <w:r>
        <w:t>локальные списки;</w:t>
      </w:r>
    </w:p>
    <w:p>
      <w:pPr>
        <w:pStyle w:val="ListBullet"/>
        <w:spacing w:after="40"/>
      </w:pPr>
      <w:r>
        <w:t>мессенджеры;</w:t>
      </w:r>
    </w:p>
    <w:p>
      <w:pPr>
        <w:pStyle w:val="ListBullet"/>
        <w:spacing w:after="40"/>
      </w:pPr>
      <w:r>
        <w:t>информация непосредственно у клубов и тренеров.</w:t>
      </w:r>
    </w:p>
    <w:p>
      <w:pPr>
        <w:spacing w:after="100"/>
      </w:pPr>
      <w:r>
        <w:t>Из-за этого нет единой связанной структуры данных: кто спортсмен → где занимается → кто его тренирует → в каком клубе → в каком регионе → где выступает → какие имеет результаты.</w:t>
      </w:r>
    </w:p>
    <w:p>
      <w:pPr>
        <w:spacing w:after="100"/>
      </w:pPr>
      <w:r>
        <w:t>Для Федерации это ограничивает возможности аналитики и управления. Для тренеров и клубов — усложняет работу с информацией. Для спортсменов — спортивная история фактически не существует как единый цифровой профиль. Для внешней аудитории — сложно пройти путь от интереса к спорту до конкретного клуба и тренера.</w:t>
      </w:r>
    </w:p>
    <w:p>
      <w:pPr>
        <w:pStyle w:val="Heading1"/>
      </w:pPr>
      <w:r>
        <w:t>3. Product Vision</w:t>
      </w:r>
    </w:p>
    <w:p>
      <w:pPr>
        <w:spacing w:after="100"/>
      </w:pPr>
      <w:r>
        <w:t>В долгосрочной перспективе пользователь должен иметь возможность открыть спортсмена и увидеть всю его спортивную карьеру:</w:t>
      </w:r>
    </w:p>
    <w:p>
      <w:pPr>
        <w:spacing w:after="100"/>
      </w:pPr>
      <w:r>
        <w:t>Спортсмен → Клуб + тренер → Соревнования → Результаты → Статистика → Рейтинг → Разряды / достижения.</w:t>
      </w:r>
    </w:p>
    <w:p>
      <w:pPr>
        <w:spacing w:after="100"/>
      </w:pPr>
      <w:r>
        <w:t>А Федерация должна видеть ту же систему с другой стороны:</w:t>
      </w:r>
    </w:p>
    <w:p>
      <w:pPr>
        <w:spacing w:after="100"/>
      </w:pPr>
      <w:r>
        <w:t>Россия → Регион → Клуб → Тренер → Спортсмен → Активность / соревнования / результаты.</w:t>
      </w:r>
    </w:p>
    <w:p>
      <w:pPr>
        <w:spacing w:after="100"/>
      </w:pPr>
      <w:r>
        <w:t>Мы строим не набор отдельных страниц, а единый спортивный data graph.</w:t>
      </w:r>
    </w:p>
    <w:p>
      <w:pPr>
        <w:pStyle w:val="Heading1"/>
      </w:pPr>
      <w:r>
        <w:t>4. Пользователи системы</w:t>
      </w:r>
    </w:p>
    <w:p>
      <w:pPr>
        <w:pStyle w:val="Heading2"/>
      </w:pPr>
      <w:r>
        <w:t>Спортсмен</w:t>
      </w:r>
    </w:p>
    <w:p>
      <w:pPr>
        <w:spacing w:after="100"/>
      </w:pPr>
      <w:r>
        <w:t>Получает цифровой профиль и становится основной сущностью спортивной базы.</w:t>
      </w:r>
    </w:p>
    <w:p>
      <w:pPr>
        <w:pStyle w:val="Heading2"/>
      </w:pPr>
      <w:r>
        <w:t>Тренер</w:t>
      </w:r>
    </w:p>
    <w:p>
      <w:pPr>
        <w:spacing w:after="100"/>
      </w:pPr>
      <w:r>
        <w:t>Имеет профессиональный профиль и связан со своими спортсменами и клубом.</w:t>
      </w:r>
    </w:p>
    <w:p>
      <w:pPr>
        <w:pStyle w:val="Heading2"/>
      </w:pPr>
      <w:r>
        <w:t>Клуб</w:t>
      </w:r>
    </w:p>
    <w:p>
      <w:pPr>
        <w:spacing w:after="100"/>
      </w:pPr>
      <w:r>
        <w:t>Объединяет тренеров и спортсменов, имеет публичную страницу и базовую административную часть.</w:t>
      </w:r>
    </w:p>
    <w:p>
      <w:pPr>
        <w:pStyle w:val="Heading2"/>
      </w:pPr>
      <w:r>
        <w:t>Федерация</w:t>
      </w:r>
    </w:p>
    <w:p>
      <w:pPr>
        <w:spacing w:after="100"/>
      </w:pPr>
      <w:r>
        <w:t>Управляет системой, данными и получает агрегированную информацию по российскому кикбоксингу.</w:t>
      </w:r>
    </w:p>
    <w:p>
      <w:pPr>
        <w:spacing w:after="100"/>
      </w:pPr>
      <w:r>
        <w:t>Отдельная роль — публичный пользователь: родитель, зритель, потенциальный спортсмен. Авторизация ему для большинства публичных сценариев не нужна.</w:t>
      </w:r>
    </w:p>
    <w:p>
      <w:pPr>
        <w:spacing w:after="100"/>
      </w:pPr>
      <w:r>
        <w:t>В дальнейшем появятся дополнительные роли: региональные федерации, судьи, организаторы соревнований и т. д.</w:t>
      </w:r>
    </w:p>
    <w:p>
      <w:pPr>
        <w:pStyle w:val="Heading1"/>
      </w:pPr>
      <w:r>
        <w:t>5. MVP / первый этап</w:t>
      </w:r>
    </w:p>
    <w:p>
      <w:pPr>
        <w:pStyle w:val="Heading2"/>
      </w:pPr>
      <w:r>
        <w:t>01. Спортсмены</w:t>
      </w:r>
    </w:p>
    <w:p>
      <w:pPr>
        <w:spacing w:after="100"/>
      </w:pPr>
      <w:r>
        <w:t>Создаём единую базу спортсменов. Профиль спортсмена:</w:t>
      </w:r>
    </w:p>
    <w:p>
      <w:pPr>
        <w:pStyle w:val="ListBullet"/>
        <w:spacing w:after="40"/>
      </w:pPr>
      <w:r>
        <w:t>ФИО;</w:t>
      </w:r>
    </w:p>
    <w:p>
      <w:pPr>
        <w:pStyle w:val="ListBullet"/>
        <w:spacing w:after="40"/>
      </w:pPr>
      <w:r>
        <w:t>фото;</w:t>
      </w:r>
    </w:p>
    <w:p>
      <w:pPr>
        <w:pStyle w:val="ListBullet"/>
        <w:spacing w:after="40"/>
      </w:pPr>
      <w:r>
        <w:t>дата рождения / возраст;</w:t>
      </w:r>
    </w:p>
    <w:p>
      <w:pPr>
        <w:pStyle w:val="ListBullet"/>
        <w:spacing w:after="40"/>
      </w:pPr>
      <w:r>
        <w:t>регион;</w:t>
      </w:r>
    </w:p>
    <w:p>
      <w:pPr>
        <w:pStyle w:val="ListBullet"/>
        <w:spacing w:after="40"/>
      </w:pPr>
      <w:r>
        <w:t>клуб;</w:t>
      </w:r>
    </w:p>
    <w:p>
      <w:pPr>
        <w:pStyle w:val="ListBullet"/>
        <w:spacing w:after="40"/>
      </w:pPr>
      <w:r>
        <w:t>тренер;</w:t>
      </w:r>
    </w:p>
    <w:p>
      <w:pPr>
        <w:pStyle w:val="ListBullet"/>
        <w:spacing w:after="40"/>
      </w:pPr>
      <w:r>
        <w:t>дисциплина;</w:t>
      </w:r>
    </w:p>
    <w:p>
      <w:pPr>
        <w:pStyle w:val="ListBullet"/>
        <w:spacing w:after="40"/>
      </w:pPr>
      <w:r>
        <w:t>весовая категория;</w:t>
      </w:r>
    </w:p>
    <w:p>
      <w:pPr>
        <w:pStyle w:val="ListBullet"/>
        <w:spacing w:after="40"/>
      </w:pPr>
      <w:r>
        <w:t>спортивный разряд / звание;</w:t>
      </w:r>
    </w:p>
    <w:p>
      <w:pPr>
        <w:pStyle w:val="ListBullet"/>
        <w:spacing w:after="40"/>
      </w:pPr>
      <w:r>
        <w:t>базовые спортивные данные.</w:t>
      </w:r>
    </w:p>
    <w:p>
      <w:pPr>
        <w:spacing w:after="100"/>
      </w:pPr>
      <w:r>
        <w:t>Важно сразу предусмотреть архитектуру под будущие соревнования → результаты → статистику → рейтинг → достижения, но необязательно реализовывать их полностью в первой версии.</w:t>
      </w:r>
    </w:p>
    <w:p>
      <w:pPr>
        <w:pStyle w:val="Heading2"/>
      </w:pPr>
      <w:r>
        <w:t>02. Тренеры</w:t>
      </w:r>
    </w:p>
    <w:p>
      <w:pPr>
        <w:pStyle w:val="ListBullet"/>
        <w:spacing w:after="40"/>
      </w:pPr>
      <w:r>
        <w:t>ФИО;</w:t>
      </w:r>
    </w:p>
    <w:p>
      <w:pPr>
        <w:pStyle w:val="ListBullet"/>
        <w:spacing w:after="40"/>
      </w:pPr>
      <w:r>
        <w:t>фото;</w:t>
      </w:r>
    </w:p>
    <w:p>
      <w:pPr>
        <w:pStyle w:val="ListBullet"/>
        <w:spacing w:after="40"/>
      </w:pPr>
      <w:r>
        <w:t>регион;</w:t>
      </w:r>
    </w:p>
    <w:p>
      <w:pPr>
        <w:pStyle w:val="ListBullet"/>
        <w:spacing w:after="40"/>
      </w:pPr>
      <w:r>
        <w:t>клуб;</w:t>
      </w:r>
    </w:p>
    <w:p>
      <w:pPr>
        <w:pStyle w:val="ListBullet"/>
        <w:spacing w:after="40"/>
      </w:pPr>
      <w:r>
        <w:t>стаж;</w:t>
      </w:r>
    </w:p>
    <w:p>
      <w:pPr>
        <w:pStyle w:val="ListBullet"/>
        <w:spacing w:after="40"/>
      </w:pPr>
      <w:r>
        <w:t>образование;</w:t>
      </w:r>
    </w:p>
    <w:p>
      <w:pPr>
        <w:pStyle w:val="ListBullet"/>
        <w:spacing w:after="40"/>
      </w:pPr>
      <w:r>
        <w:t>квалификация;</w:t>
      </w:r>
    </w:p>
    <w:p>
      <w:pPr>
        <w:pStyle w:val="ListBullet"/>
        <w:spacing w:after="40"/>
      </w:pPr>
      <w:r>
        <w:t>регалии;</w:t>
      </w:r>
    </w:p>
    <w:p>
      <w:pPr>
        <w:pStyle w:val="ListBullet"/>
        <w:spacing w:after="40"/>
      </w:pPr>
      <w:r>
        <w:t>спортсмены;</w:t>
      </w:r>
    </w:p>
    <w:p>
      <w:pPr>
        <w:pStyle w:val="ListBullet"/>
        <w:spacing w:after="40"/>
      </w:pPr>
      <w:r>
        <w:t>документы.</w:t>
      </w:r>
    </w:p>
    <w:p>
      <w:pPr>
        <w:spacing w:after="100"/>
      </w:pPr>
      <w:r>
        <w:t>Главная связь: Тренер ↔ спортсмены ↔ клуб.</w:t>
      </w:r>
    </w:p>
    <w:p>
      <w:pPr>
        <w:pStyle w:val="Heading2"/>
      </w:pPr>
      <w:r>
        <w:t>03. Клубы</w:t>
      </w:r>
    </w:p>
    <w:p>
      <w:pPr>
        <w:pStyle w:val="ListBullet"/>
        <w:spacing w:after="40"/>
      </w:pPr>
      <w:r>
        <w:t>название;</w:t>
      </w:r>
    </w:p>
    <w:p>
      <w:pPr>
        <w:pStyle w:val="ListBullet"/>
        <w:spacing w:after="40"/>
      </w:pPr>
      <w:r>
        <w:t>описание;</w:t>
      </w:r>
    </w:p>
    <w:p>
      <w:pPr>
        <w:pStyle w:val="ListBullet"/>
        <w:spacing w:after="40"/>
      </w:pPr>
      <w:r>
        <w:t>регион / город;</w:t>
      </w:r>
    </w:p>
    <w:p>
      <w:pPr>
        <w:pStyle w:val="ListBullet"/>
        <w:spacing w:after="40"/>
      </w:pPr>
      <w:r>
        <w:t>адрес;</w:t>
      </w:r>
    </w:p>
    <w:p>
      <w:pPr>
        <w:pStyle w:val="ListBullet"/>
        <w:spacing w:after="40"/>
      </w:pPr>
      <w:r>
        <w:t>контакты;</w:t>
      </w:r>
    </w:p>
    <w:p>
      <w:pPr>
        <w:pStyle w:val="ListBullet"/>
        <w:spacing w:after="40"/>
      </w:pPr>
      <w:r>
        <w:t>направления;</w:t>
      </w:r>
    </w:p>
    <w:p>
      <w:pPr>
        <w:pStyle w:val="ListBullet"/>
        <w:spacing w:after="40"/>
      </w:pPr>
      <w:r>
        <w:t>возрастные группы;</w:t>
      </w:r>
    </w:p>
    <w:p>
      <w:pPr>
        <w:pStyle w:val="ListBullet"/>
        <w:spacing w:after="40"/>
      </w:pPr>
      <w:r>
        <w:t>тренеры;</w:t>
      </w:r>
    </w:p>
    <w:p>
      <w:pPr>
        <w:pStyle w:val="ListBullet"/>
        <w:spacing w:after="40"/>
      </w:pPr>
      <w:r>
        <w:t>спортсмены;</w:t>
      </w:r>
    </w:p>
    <w:p>
      <w:pPr>
        <w:pStyle w:val="ListBullet"/>
        <w:spacing w:after="40"/>
      </w:pPr>
      <w:r>
        <w:t>расписание — если данные доступны;</w:t>
      </w:r>
    </w:p>
    <w:p>
      <w:pPr>
        <w:pStyle w:val="ListBullet"/>
        <w:spacing w:after="40"/>
      </w:pPr>
      <w:r>
        <w:t>возможность связаться / записаться.</w:t>
      </w:r>
    </w:p>
    <w:p>
      <w:pPr>
        <w:pStyle w:val="Heading2"/>
      </w:pPr>
      <w:r>
        <w:t>04. Карта клубов</w:t>
      </w:r>
    </w:p>
    <w:p>
      <w:pPr>
        <w:spacing w:after="100"/>
      </w:pPr>
      <w:r>
        <w:t>Базовый сценарий: Регион → город → клуб → тренер → записаться.</w:t>
      </w:r>
    </w:p>
    <w:p>
      <w:pPr>
        <w:spacing w:after="100"/>
      </w:pPr>
      <w:r>
        <w:t>Потенциальная фильтрация:</w:t>
      </w:r>
    </w:p>
    <w:p>
      <w:pPr>
        <w:pStyle w:val="ListBullet"/>
        <w:spacing w:after="40"/>
      </w:pPr>
      <w:r>
        <w:t>регион;</w:t>
      </w:r>
    </w:p>
    <w:p>
      <w:pPr>
        <w:pStyle w:val="ListBullet"/>
        <w:spacing w:after="40"/>
      </w:pPr>
      <w:r>
        <w:t>город;</w:t>
      </w:r>
    </w:p>
    <w:p>
      <w:pPr>
        <w:pStyle w:val="ListBullet"/>
        <w:spacing w:after="40"/>
      </w:pPr>
      <w:r>
        <w:t>возраст;</w:t>
      </w:r>
    </w:p>
    <w:p>
      <w:pPr>
        <w:pStyle w:val="ListBullet"/>
        <w:spacing w:after="40"/>
      </w:pPr>
      <w:r>
        <w:t>направление.</w:t>
      </w:r>
    </w:p>
    <w:p>
      <w:pPr>
        <w:spacing w:after="100"/>
      </w:pPr>
      <w:r>
        <w:t>Карта одновременно является пользовательским сервисом и визуализацией географии Федерации.</w:t>
      </w:r>
    </w:p>
    <w:p>
      <w:pPr>
        <w:pStyle w:val="Heading2"/>
      </w:pPr>
      <w:r>
        <w:t>05. Календарь соревнований</w:t>
      </w:r>
    </w:p>
    <w:p>
      <w:pPr>
        <w:pStyle w:val="ListBullet"/>
        <w:spacing w:after="40"/>
      </w:pPr>
      <w:r>
        <w:t>название;</w:t>
      </w:r>
    </w:p>
    <w:p>
      <w:pPr>
        <w:pStyle w:val="ListBullet"/>
        <w:spacing w:after="40"/>
      </w:pPr>
      <w:r>
        <w:t>даты;</w:t>
      </w:r>
    </w:p>
    <w:p>
      <w:pPr>
        <w:pStyle w:val="ListBullet"/>
        <w:spacing w:after="40"/>
      </w:pPr>
      <w:r>
        <w:t>место;</w:t>
      </w:r>
    </w:p>
    <w:p>
      <w:pPr>
        <w:pStyle w:val="ListBullet"/>
        <w:spacing w:after="40"/>
      </w:pPr>
      <w:r>
        <w:t>статус;</w:t>
      </w:r>
    </w:p>
    <w:p>
      <w:pPr>
        <w:pStyle w:val="ListBullet"/>
        <w:spacing w:after="40"/>
      </w:pPr>
      <w:r>
        <w:t>категории;</w:t>
      </w:r>
    </w:p>
    <w:p>
      <w:pPr>
        <w:pStyle w:val="ListBullet"/>
        <w:spacing w:after="40"/>
      </w:pPr>
      <w:r>
        <w:t>документы / положение;</w:t>
      </w:r>
    </w:p>
    <w:p>
      <w:pPr>
        <w:pStyle w:val="ListBullet"/>
        <w:spacing w:after="40"/>
      </w:pPr>
      <w:r>
        <w:t>организатор;</w:t>
      </w:r>
    </w:p>
    <w:p>
      <w:pPr>
        <w:pStyle w:val="ListBullet"/>
        <w:spacing w:after="40"/>
      </w:pPr>
      <w:r>
        <w:t>ссылки и дополнительная информация.</w:t>
      </w:r>
    </w:p>
    <w:p>
      <w:pPr>
        <w:spacing w:after="100"/>
      </w:pPr>
      <w:r>
        <w:t>На первом этапе не строим полноценную tournament management system.</w:t>
      </w:r>
    </w:p>
    <w:p>
      <w:pPr>
        <w:pStyle w:val="Heading2"/>
      </w:pPr>
      <w:r>
        <w:t>06. Кабинет Федерации</w:t>
      </w:r>
    </w:p>
    <w:p>
      <w:pPr>
        <w:pStyle w:val="ListBullet"/>
        <w:spacing w:after="40"/>
      </w:pPr>
      <w:r>
        <w:t>спортсмены;</w:t>
      </w:r>
    </w:p>
    <w:p>
      <w:pPr>
        <w:pStyle w:val="ListBullet"/>
        <w:spacing w:after="40"/>
      </w:pPr>
      <w:r>
        <w:t>тренеры;</w:t>
      </w:r>
    </w:p>
    <w:p>
      <w:pPr>
        <w:pStyle w:val="ListBullet"/>
        <w:spacing w:after="40"/>
      </w:pPr>
      <w:r>
        <w:t>клубы;</w:t>
      </w:r>
    </w:p>
    <w:p>
      <w:pPr>
        <w:pStyle w:val="ListBullet"/>
        <w:spacing w:after="40"/>
      </w:pPr>
      <w:r>
        <w:t>регионы;</w:t>
      </w:r>
    </w:p>
    <w:p>
      <w:pPr>
        <w:pStyle w:val="ListBullet"/>
        <w:spacing w:after="40"/>
      </w:pPr>
      <w:r>
        <w:t>соревнования;</w:t>
      </w:r>
    </w:p>
    <w:p>
      <w:pPr>
        <w:pStyle w:val="ListBullet"/>
        <w:spacing w:after="40"/>
      </w:pPr>
      <w:r>
        <w:t>управление данными;</w:t>
      </w:r>
    </w:p>
    <w:p>
      <w:pPr>
        <w:pStyle w:val="ListBullet"/>
        <w:spacing w:after="40"/>
      </w:pPr>
      <w:r>
        <w:t>поиск;</w:t>
      </w:r>
    </w:p>
    <w:p>
      <w:pPr>
        <w:pStyle w:val="ListBullet"/>
        <w:spacing w:after="40"/>
      </w:pPr>
      <w:r>
        <w:t>фильтры;</w:t>
      </w:r>
    </w:p>
    <w:p>
      <w:pPr>
        <w:pStyle w:val="ListBullet"/>
        <w:spacing w:after="40"/>
      </w:pPr>
      <w:r>
        <w:t>редактирование;</w:t>
      </w:r>
    </w:p>
    <w:p>
      <w:pPr>
        <w:pStyle w:val="ListBullet"/>
        <w:spacing w:after="40"/>
      </w:pPr>
      <w:r>
        <w:t>статусы записей;</w:t>
      </w:r>
    </w:p>
    <w:p>
      <w:pPr>
        <w:pStyle w:val="ListBullet"/>
        <w:spacing w:after="40"/>
      </w:pPr>
      <w:r>
        <w:t>модерация.</w:t>
      </w:r>
    </w:p>
    <w:p>
      <w:pPr>
        <w:pStyle w:val="Heading2"/>
      </w:pPr>
      <w:r>
        <w:t>07. Базовая аналитика</w:t>
      </w:r>
    </w:p>
    <w:p>
      <w:pPr>
        <w:spacing w:after="100"/>
      </w:pPr>
      <w:r>
        <w:t>Первый dashboard Федерации может включать показатели: спортсмены / тренеры / клубы / регионы / соревнования.</w:t>
      </w:r>
    </w:p>
    <w:p>
      <w:pPr>
        <w:pStyle w:val="ListBullet"/>
        <w:spacing w:after="40"/>
      </w:pPr>
      <w:r>
        <w:t>распределение по регионам;</w:t>
      </w:r>
    </w:p>
    <w:p>
      <w:pPr>
        <w:pStyle w:val="ListBullet"/>
        <w:spacing w:after="40"/>
      </w:pPr>
      <w:r>
        <w:t>возрастные группы;</w:t>
      </w:r>
    </w:p>
    <w:p>
      <w:pPr>
        <w:pStyle w:val="ListBullet"/>
        <w:spacing w:after="40"/>
      </w:pPr>
      <w:r>
        <w:t>динамика количества спортсменов;</w:t>
      </w:r>
    </w:p>
    <w:p>
      <w:pPr>
        <w:pStyle w:val="ListBullet"/>
        <w:spacing w:after="40"/>
      </w:pPr>
      <w:r>
        <w:t>количество клубов;</w:t>
      </w:r>
    </w:p>
    <w:p>
      <w:pPr>
        <w:pStyle w:val="ListBullet"/>
        <w:spacing w:after="40"/>
      </w:pPr>
      <w:r>
        <w:t>активность регионов;</w:t>
      </w:r>
    </w:p>
    <w:p>
      <w:pPr>
        <w:pStyle w:val="ListBullet"/>
        <w:spacing w:after="40"/>
      </w:pPr>
      <w:r>
        <w:t>количество соревнований.</w:t>
      </w:r>
    </w:p>
    <w:p>
      <w:pPr>
        <w:spacing w:after="100"/>
      </w:pPr>
      <w:r>
        <w:t>Конкретные метрики необходимо согласовать с Федерацией до проектирования dashboard.</w:t>
      </w:r>
    </w:p>
    <w:p>
      <w:pPr>
        <w:pStyle w:val="Heading1"/>
      </w:pPr>
      <w:r>
        <w:t>6. Что НЕ входит в MVP</w:t>
      </w:r>
    </w:p>
    <w:p>
      <w:pPr>
        <w:pStyle w:val="ListBullet"/>
        <w:spacing w:after="40"/>
      </w:pPr>
      <w:r>
        <w:t>автоматическая жеребьёвка;</w:t>
      </w:r>
    </w:p>
    <w:p>
      <w:pPr>
        <w:pStyle w:val="ListBullet"/>
        <w:spacing w:after="40"/>
      </w:pPr>
      <w:r>
        <w:t>турнирные сетки;</w:t>
      </w:r>
    </w:p>
    <w:p>
      <w:pPr>
        <w:pStyle w:val="ListBullet"/>
        <w:spacing w:after="40"/>
      </w:pPr>
      <w:r>
        <w:t>live scoring;</w:t>
      </w:r>
    </w:p>
    <w:p>
      <w:pPr>
        <w:pStyle w:val="ListBullet"/>
        <w:spacing w:after="40"/>
      </w:pPr>
      <w:r>
        <w:t>трансляции внутри платформы;</w:t>
      </w:r>
    </w:p>
    <w:p>
      <w:pPr>
        <w:pStyle w:val="ListBullet"/>
        <w:spacing w:after="40"/>
      </w:pPr>
      <w:r>
        <w:t>сложная рейтинговая система;</w:t>
      </w:r>
    </w:p>
    <w:p>
      <w:pPr>
        <w:pStyle w:val="ListBullet"/>
        <w:spacing w:after="40"/>
      </w:pPr>
      <w:r>
        <w:t>геймификация;</w:t>
      </w:r>
    </w:p>
    <w:p>
      <w:pPr>
        <w:pStyle w:val="ListBullet"/>
        <w:spacing w:after="40"/>
      </w:pPr>
      <w:r>
        <w:t>достижения и бейджи;</w:t>
      </w:r>
    </w:p>
    <w:p>
      <w:pPr>
        <w:pStyle w:val="ListBullet"/>
        <w:spacing w:after="40"/>
      </w:pPr>
      <w:r>
        <w:t>Академия;</w:t>
      </w:r>
    </w:p>
    <w:p>
      <w:pPr>
        <w:pStyle w:val="ListBullet"/>
        <w:spacing w:after="40"/>
      </w:pPr>
      <w:r>
        <w:t>сборы и лагеря;</w:t>
      </w:r>
    </w:p>
    <w:p>
      <w:pPr>
        <w:pStyle w:val="ListBullet"/>
        <w:spacing w:after="40"/>
      </w:pPr>
      <w:r>
        <w:t>marketplace экипировки;</w:t>
      </w:r>
    </w:p>
    <w:p>
      <w:pPr>
        <w:pStyle w:val="ListBullet"/>
        <w:spacing w:after="40"/>
      </w:pPr>
      <w:r>
        <w:t>AI-контент;</w:t>
      </w:r>
    </w:p>
    <w:p>
      <w:pPr>
        <w:pStyle w:val="ListBullet"/>
        <w:spacing w:after="40"/>
      </w:pPr>
      <w:r>
        <w:t>AI-рекомендации;</w:t>
      </w:r>
    </w:p>
    <w:p>
      <w:pPr>
        <w:pStyle w:val="ListBullet"/>
        <w:spacing w:after="40"/>
      </w:pPr>
      <w:r>
        <w:t>платёжная система;</w:t>
      </w:r>
    </w:p>
    <w:p>
      <w:pPr>
        <w:pStyle w:val="ListBullet"/>
        <w:spacing w:after="40"/>
      </w:pPr>
      <w:r>
        <w:t>партнёрский marketplace.</w:t>
      </w:r>
    </w:p>
    <w:p>
      <w:pPr>
        <w:spacing w:after="100"/>
      </w:pPr>
      <w:r>
        <w:t>При проектировании архитектуры возможность развития этих модулей учитываем, но не позволяем будущему функционалу раздувать MVP.</w:t>
      </w:r>
    </w:p>
    <w:p>
      <w:pPr>
        <w:pStyle w:val="Heading1"/>
      </w:pPr>
      <w:r>
        <w:t>7. Главная продуктовая сущность</w:t>
      </w:r>
    </w:p>
    <w:p>
      <w:pPr>
        <w:spacing w:after="100"/>
      </w:pPr>
      <w:r>
        <w:t>Ключевой объект системы — спортсмен. Практически вся будущая ценность продукта строится вокруг накопления его спортивной истории.</w:t>
      </w:r>
    </w:p>
    <w:p>
      <w:pPr>
        <w:spacing w:after="100"/>
      </w:pPr>
      <w:r>
        <w:t>SPORTSMAN ↔ COACH ↔ CLUB ↔ REGION ↔ COMPETITION ↔ RESULT</w:t>
      </w:r>
    </w:p>
    <w:p>
      <w:pPr>
        <w:spacing w:after="100"/>
      </w:pPr>
      <w:r>
        <w:t>В будущем: RESULT → STATISTICS → RATING → ACHIEVEMENTS.</w:t>
      </w:r>
    </w:p>
    <w:p>
      <w:pPr>
        <w:spacing w:after="100"/>
      </w:pPr>
      <w:r>
        <w:t>Ошибки в этой модели на старте будут значительно дороже редизайна интерфейса.</w:t>
      </w:r>
    </w:p>
    <w:p>
      <w:pPr>
        <w:pStyle w:val="Heading1"/>
      </w:pPr>
      <w:r>
        <w:t>8. Главный пользовательский сценарий для Федерации</w:t>
      </w:r>
    </w:p>
    <w:p>
      <w:pPr>
        <w:spacing w:after="100"/>
      </w:pPr>
      <w:r>
        <w:t>Условный руководитель должен иметь возможность открыть систему и за несколько действий получить ответ: сколько у нас спортсменов → в каких регионах → в каких клубах → какого возраста → у каких тренеров?</w:t>
      </w:r>
    </w:p>
    <w:p>
      <w:pPr>
        <w:spacing w:after="100"/>
      </w:pPr>
      <w:r>
        <w:t>Пример: Россия → Краснодарский край → Краснодар → клуб → тренер → 34 спортсмена.</w:t>
      </w:r>
    </w:p>
    <w:p>
      <w:pPr>
        <w:spacing w:after="100"/>
      </w:pPr>
      <w:r>
        <w:t>Это один из сценариев, которым необходимо проверять архитектуру продукта.</w:t>
      </w:r>
    </w:p>
    <w:p>
      <w:pPr>
        <w:pStyle w:val="Heading1"/>
      </w:pPr>
      <w:r>
        <w:t>9. Главный публичный сценарий</w:t>
      </w:r>
    </w:p>
    <w:p>
      <w:pPr>
        <w:spacing w:after="100"/>
      </w:pPr>
      <w:r>
        <w:t>Платформа должна работать не только как внутренняя база.</w:t>
      </w:r>
    </w:p>
    <w:p>
      <w:pPr>
        <w:spacing w:after="100"/>
      </w:pPr>
      <w:r>
        <w:t>Важный acquisition loop: увидел кикбоксинг → нашёл спортсмена → увидел тренера → нашёл клуб → записался.</w:t>
      </w:r>
    </w:p>
    <w:p>
      <w:pPr>
        <w:spacing w:after="100"/>
      </w:pPr>
      <w:r>
        <w:t>Публичные страницы спортсменов, тренеров и клубов должны проектироваться не как строки реестра, а как полноценные страницы продукта.</w:t>
      </w:r>
    </w:p>
    <w:p>
      <w:pPr>
        <w:pStyle w:val="Heading1"/>
      </w:pPr>
      <w:r>
        <w:t>10. Data first</w:t>
      </w:r>
    </w:p>
    <w:p>
      <w:pPr>
        <w:spacing w:after="100"/>
      </w:pPr>
      <w:r>
        <w:t>На старте проекта главный вопрос — не интерфейс, а данные. До детального UI необходимо получить от Федерации реальные примеры:</w:t>
      </w:r>
    </w:p>
    <w:p>
      <w:pPr>
        <w:pStyle w:val="ListBullet"/>
        <w:spacing w:after="40"/>
      </w:pPr>
      <w:r>
        <w:t>реестра спортсменов;</w:t>
      </w:r>
    </w:p>
    <w:p>
      <w:pPr>
        <w:pStyle w:val="ListBullet"/>
        <w:spacing w:after="40"/>
      </w:pPr>
      <w:r>
        <w:t>реестра тренеров;</w:t>
      </w:r>
    </w:p>
    <w:p>
      <w:pPr>
        <w:pStyle w:val="ListBullet"/>
        <w:spacing w:after="40"/>
      </w:pPr>
      <w:r>
        <w:t>реестра клубов;</w:t>
      </w:r>
    </w:p>
    <w:p>
      <w:pPr>
        <w:pStyle w:val="ListBullet"/>
        <w:spacing w:after="40"/>
      </w:pPr>
      <w:r>
        <w:t>структуры регионов;</w:t>
      </w:r>
    </w:p>
    <w:p>
      <w:pPr>
        <w:pStyle w:val="ListBullet"/>
        <w:spacing w:after="40"/>
      </w:pPr>
      <w:r>
        <w:t>календаря соревнований;</w:t>
      </w:r>
    </w:p>
    <w:p>
      <w:pPr>
        <w:pStyle w:val="ListBullet"/>
        <w:spacing w:after="40"/>
      </w:pPr>
      <w:r>
        <w:t>протоколов;</w:t>
      </w:r>
    </w:p>
    <w:p>
      <w:pPr>
        <w:pStyle w:val="ListBullet"/>
        <w:spacing w:after="40"/>
      </w:pPr>
      <w:r>
        <w:t>документов;</w:t>
      </w:r>
    </w:p>
    <w:p>
      <w:pPr>
        <w:pStyle w:val="ListBullet"/>
        <w:spacing w:after="40"/>
      </w:pPr>
      <w:r>
        <w:t>существующей отчётности.</w:t>
      </w:r>
    </w:p>
    <w:p>
      <w:pPr>
        <w:spacing w:after="100"/>
      </w:pPr>
      <w:r>
        <w:t>После этого определить: какие данные существуют → где находятся → кто владелец → насколько актуальны → в каком формате → как обновляются.</w:t>
      </w:r>
    </w:p>
    <w:p>
      <w:pPr>
        <w:spacing w:after="100"/>
      </w:pPr>
      <w:r>
        <w:t>Без этого невозможно корректно спроектировать продукт.</w:t>
      </w:r>
    </w:p>
    <w:p>
      <w:pPr>
        <w:pStyle w:val="Heading1"/>
      </w:pPr>
      <w:r>
        <w:t>11. Вопрос идентификации</w:t>
      </w:r>
    </w:p>
    <w:p>
      <w:pPr>
        <w:spacing w:after="100"/>
      </w:pPr>
      <w:r>
        <w:t>Одна из ключевых технических и продуктовых задач — избежать дублей. Нужно определить, как система понимает, что Иванов Иван Иванович из одного протокола и Иванов И.И. из другого — один спортсмен.</w:t>
      </w:r>
    </w:p>
    <w:p>
      <w:pPr>
        <w:spacing w:after="100"/>
      </w:pPr>
      <w:r>
        <w:t>Потребуется модель уникального ID спортсмена, а также аналогичная идентификация клубов, тренеров и соревнований.</w:t>
      </w:r>
    </w:p>
    <w:p>
      <w:pPr>
        <w:pStyle w:val="Heading1"/>
      </w:pPr>
      <w:r>
        <w:t>12. Права доступа</w:t>
      </w:r>
    </w:p>
    <w:p>
      <w:pPr>
        <w:spacing w:after="100"/>
      </w:pPr>
      <w:r>
        <w:t>Необходимо отдельно спроектировать RBAC — role-based access control.</w:t>
      </w:r>
    </w:p>
    <w:p>
      <w:pPr>
        <w:pStyle w:val="ListBullet"/>
        <w:spacing w:after="40"/>
      </w:pPr>
      <w:r>
        <w:t>Спортсмен: просмотр / потенциальное редактирование части собственного профиля.</w:t>
      </w:r>
    </w:p>
    <w:p>
      <w:pPr>
        <w:pStyle w:val="ListBullet"/>
        <w:spacing w:after="40"/>
      </w:pPr>
      <w:r>
        <w:t>Тренер: собственный профиль + спортсмены, к которым предоставлен доступ.</w:t>
      </w:r>
    </w:p>
    <w:p>
      <w:pPr>
        <w:pStyle w:val="ListBullet"/>
        <w:spacing w:after="40"/>
      </w:pPr>
      <w:r>
        <w:t>Клуб: данные клуба + тренеры + спортсмены клуба.</w:t>
      </w:r>
    </w:p>
    <w:p>
      <w:pPr>
        <w:pStyle w:val="ListBullet"/>
        <w:spacing w:after="40"/>
      </w:pPr>
      <w:r>
        <w:t>Региональная федерация: данные своего региона.</w:t>
      </w:r>
    </w:p>
    <w:p>
      <w:pPr>
        <w:pStyle w:val="ListBullet"/>
        <w:spacing w:after="40"/>
      </w:pPr>
      <w:r>
        <w:t>Федерация России: доступ ко всей системе.</w:t>
      </w:r>
    </w:p>
    <w:p>
      <w:pPr>
        <w:pStyle w:val="ListBullet"/>
        <w:spacing w:after="40"/>
      </w:pPr>
      <w:r>
        <w:t>Администратор: управление системой.</w:t>
      </w:r>
    </w:p>
    <w:p>
      <w:pPr>
        <w:spacing w:after="100"/>
      </w:pPr>
      <w:r>
        <w:t>Права должны быть определены до разработки кабинетов, а не после.</w:t>
      </w:r>
    </w:p>
    <w:p>
      <w:pPr>
        <w:pStyle w:val="Heading1"/>
      </w:pPr>
      <w:r>
        <w:t>13. Верификация данных</w:t>
      </w:r>
    </w:p>
    <w:p>
      <w:pPr>
        <w:spacing w:after="100"/>
      </w:pPr>
      <w:r>
        <w:t>Необходимо различать официальные данные Федерации и данные, введённые пользователем.</w:t>
      </w:r>
    </w:p>
    <w:p>
      <w:pPr>
        <w:spacing w:after="100"/>
      </w:pPr>
      <w:r>
        <w:t>Для части информации потребуется статус: Не подтверждено → На проверке → Подтверждено Федерацией.</w:t>
      </w:r>
    </w:p>
    <w:p>
      <w:pPr>
        <w:spacing w:after="100"/>
      </w:pPr>
      <w:r>
        <w:t>Это особенно важно для спортивных разрядов, результатов, квалификации и достижений.</w:t>
      </w:r>
    </w:p>
    <w:p>
      <w:pPr>
        <w:pStyle w:val="Heading1"/>
      </w:pPr>
      <w:r>
        <w:t>14. Принцип UX</w:t>
      </w:r>
    </w:p>
    <w:p>
      <w:pPr>
        <w:spacing w:after="100"/>
      </w:pPr>
      <w:r>
        <w:t>Продукт должен восприниматься не как государственный реестр и не как CRM.</w:t>
      </w:r>
    </w:p>
    <w:p>
      <w:pPr>
        <w:spacing w:after="100"/>
      </w:pPr>
      <w:r>
        <w:t>Целевое ощущение: современный спортивный digital product + официальный источник данных.</w:t>
      </w:r>
    </w:p>
    <w:p>
      <w:pPr>
        <w:pStyle w:val="ListBullet"/>
        <w:spacing w:after="40"/>
      </w:pPr>
      <w:r>
        <w:t>простота;</w:t>
      </w:r>
    </w:p>
    <w:p>
      <w:pPr>
        <w:pStyle w:val="ListBullet"/>
        <w:spacing w:after="40"/>
      </w:pPr>
      <w:r>
        <w:t>спортивная эмоциональность;</w:t>
      </w:r>
    </w:p>
    <w:p>
      <w:pPr>
        <w:pStyle w:val="ListBullet"/>
        <w:spacing w:after="40"/>
      </w:pPr>
      <w:r>
        <w:t>доверие;</w:t>
      </w:r>
    </w:p>
    <w:p>
      <w:pPr>
        <w:pStyle w:val="ListBullet"/>
        <w:spacing w:after="40"/>
      </w:pPr>
      <w:r>
        <w:t>официальный статус;</w:t>
      </w:r>
    </w:p>
    <w:p>
      <w:pPr>
        <w:pStyle w:val="ListBullet"/>
        <w:spacing w:after="40"/>
      </w:pPr>
      <w:r>
        <w:t>data-driven подход.</w:t>
      </w:r>
    </w:p>
    <w:p>
      <w:pPr>
        <w:spacing w:after="100"/>
      </w:pPr>
      <w:r>
        <w:t>Публичная часть и административная часть могут иметь разную плотность интерфейса, но должны находиться внутри одной дизайн-системы.</w:t>
      </w:r>
    </w:p>
    <w:p>
      <w:pPr>
        <w:pStyle w:val="Heading1"/>
      </w:pPr>
      <w:r>
        <w:t>15. Mobile first для публичной части</w:t>
      </w:r>
    </w:p>
    <w:p>
      <w:pPr>
        <w:spacing w:after="100"/>
      </w:pPr>
      <w:r>
        <w:t>Публичные сценарии в первую очередь проектируем под смартфон:</w:t>
      </w:r>
    </w:p>
    <w:p>
      <w:pPr>
        <w:pStyle w:val="ListBullet"/>
        <w:spacing w:after="40"/>
      </w:pPr>
      <w:r>
        <w:t>спортсмен;</w:t>
      </w:r>
    </w:p>
    <w:p>
      <w:pPr>
        <w:pStyle w:val="ListBullet"/>
        <w:spacing w:after="40"/>
      </w:pPr>
      <w:r>
        <w:t>тренер;</w:t>
      </w:r>
    </w:p>
    <w:p>
      <w:pPr>
        <w:pStyle w:val="ListBullet"/>
        <w:spacing w:after="40"/>
      </w:pPr>
      <w:r>
        <w:t>клуб;</w:t>
      </w:r>
    </w:p>
    <w:p>
      <w:pPr>
        <w:pStyle w:val="ListBullet"/>
        <w:spacing w:after="40"/>
      </w:pPr>
      <w:r>
        <w:t>карта;</w:t>
      </w:r>
    </w:p>
    <w:p>
      <w:pPr>
        <w:pStyle w:val="ListBullet"/>
        <w:spacing w:after="40"/>
      </w:pPr>
      <w:r>
        <w:t>соревнование;</w:t>
      </w:r>
    </w:p>
    <w:p>
      <w:pPr>
        <w:pStyle w:val="ListBullet"/>
        <w:spacing w:after="40"/>
      </w:pPr>
      <w:r>
        <w:t>поиск.</w:t>
      </w:r>
    </w:p>
    <w:p>
      <w:pPr>
        <w:spacing w:after="100"/>
      </w:pPr>
      <w:r>
        <w:t>Dashboard Федерации и административные сценарии — преимущественно desktop. Это два UX-контекста внутри одной платформы.</w:t>
      </w:r>
    </w:p>
    <w:p>
      <w:pPr>
        <w:pStyle w:val="Heading1"/>
      </w:pPr>
      <w:r>
        <w:t>16. Аналитика самого продукта</w:t>
      </w:r>
    </w:p>
    <w:p>
      <w:pPr>
        <w:spacing w:after="100"/>
      </w:pPr>
      <w:r>
        <w:t>С первого релиза необходимо собирать продуктовую аналитику.</w:t>
      </w:r>
    </w:p>
    <w:p>
      <w:pPr>
        <w:pStyle w:val="ListBullet"/>
        <w:spacing w:after="40"/>
      </w:pPr>
      <w:r>
        <w:t>MAU;</w:t>
      </w:r>
    </w:p>
    <w:p>
      <w:pPr>
        <w:pStyle w:val="ListBullet"/>
        <w:spacing w:after="40"/>
      </w:pPr>
      <w:r>
        <w:t>новые регистрации;</w:t>
      </w:r>
    </w:p>
    <w:p>
      <w:pPr>
        <w:pStyle w:val="ListBullet"/>
        <w:spacing w:after="40"/>
      </w:pPr>
      <w:r>
        <w:t>просмотры спортсменов;</w:t>
      </w:r>
    </w:p>
    <w:p>
      <w:pPr>
        <w:pStyle w:val="ListBullet"/>
        <w:spacing w:after="40"/>
      </w:pPr>
      <w:r>
        <w:t>просмотры тренеров;</w:t>
      </w:r>
    </w:p>
    <w:p>
      <w:pPr>
        <w:pStyle w:val="ListBullet"/>
        <w:spacing w:after="40"/>
      </w:pPr>
      <w:r>
        <w:t>просмотры клубов;</w:t>
      </w:r>
    </w:p>
    <w:p>
      <w:pPr>
        <w:pStyle w:val="ListBullet"/>
        <w:spacing w:after="40"/>
      </w:pPr>
      <w:r>
        <w:t>использование карты;</w:t>
      </w:r>
    </w:p>
    <w:p>
      <w:pPr>
        <w:pStyle w:val="ListBullet"/>
        <w:spacing w:after="40"/>
      </w:pPr>
      <w:r>
        <w:t>поисковые запросы;</w:t>
      </w:r>
    </w:p>
    <w:p>
      <w:pPr>
        <w:pStyle w:val="ListBullet"/>
        <w:spacing w:after="40"/>
      </w:pPr>
      <w:r>
        <w:t>переходы спортсмен → тренер;</w:t>
      </w:r>
    </w:p>
    <w:p>
      <w:pPr>
        <w:pStyle w:val="ListBullet"/>
        <w:spacing w:after="40"/>
      </w:pPr>
      <w:r>
        <w:t>переходы тренер → клуб;</w:t>
      </w:r>
    </w:p>
    <w:p>
      <w:pPr>
        <w:pStyle w:val="ListBullet"/>
        <w:spacing w:after="40"/>
      </w:pPr>
      <w:r>
        <w:t>клики «Записаться»;</w:t>
      </w:r>
    </w:p>
    <w:p>
      <w:pPr>
        <w:pStyle w:val="ListBullet"/>
        <w:spacing w:after="40"/>
      </w:pPr>
      <w:r>
        <w:t>использование календаря;</w:t>
      </w:r>
    </w:p>
    <w:p>
      <w:pPr>
        <w:pStyle w:val="ListBullet"/>
        <w:spacing w:after="40"/>
      </w:pPr>
      <w:r>
        <w:t>активность разных ролей.</w:t>
      </w:r>
    </w:p>
    <w:p>
      <w:pPr>
        <w:spacing w:after="100"/>
      </w:pPr>
      <w:r>
        <w:t>Отдельная ключевая воронка: просмотр → спортсмен → тренер → клуб → заявка.</w:t>
      </w:r>
    </w:p>
    <w:p>
      <w:pPr>
        <w:pStyle w:val="Heading1"/>
      </w:pPr>
      <w:r>
        <w:t>17. Roadmap</w:t>
      </w:r>
    </w:p>
    <w:p>
      <w:pPr>
        <w:pStyle w:val="Heading2"/>
      </w:pPr>
      <w:r>
        <w:t>Этап 1 — Фундамент</w:t>
      </w:r>
    </w:p>
    <w:p>
      <w:pPr>
        <w:spacing w:after="100"/>
      </w:pPr>
      <w:r>
        <w:t>Спортсмены, тренеры, клубы, карта, календарь, Федерация, базовая аналитика.</w:t>
      </w:r>
    </w:p>
    <w:p>
      <w:pPr>
        <w:pStyle w:val="Heading2"/>
      </w:pPr>
      <w:r>
        <w:t>Этап 2 — Спортивная карьера</w:t>
      </w:r>
    </w:p>
    <w:p>
      <w:pPr>
        <w:spacing w:after="100"/>
      </w:pPr>
      <w:r>
        <w:t>Результаты, статистика, рейтинги, достижения, полноценный цифровой паспорт спортсмена.</w:t>
      </w:r>
    </w:p>
    <w:p>
      <w:pPr>
        <w:pStyle w:val="Heading2"/>
      </w:pPr>
      <w:r>
        <w:t>Этап 3 — Соревнования</w:t>
      </w:r>
    </w:p>
    <w:p>
      <w:pPr>
        <w:spacing w:after="100"/>
      </w:pPr>
      <w:r>
        <w:t>Регистрация, заявки, жеребьёвка, сетки, результаты, протоколы, live-инструменты.</w:t>
      </w:r>
    </w:p>
    <w:p>
      <w:pPr>
        <w:pStyle w:val="Heading2"/>
      </w:pPr>
      <w:r>
        <w:t>Этап 4 — Экосистема</w:t>
      </w:r>
    </w:p>
    <w:p>
      <w:pPr>
        <w:spacing w:after="100"/>
      </w:pPr>
      <w:r>
        <w:t>Академия, сборы, контент, партнёры, AI и дополнительные сервисы.</w:t>
      </w:r>
    </w:p>
    <w:p>
      <w:pPr>
        <w:pStyle w:val="Heading1"/>
      </w:pPr>
      <w:r>
        <w:t>18. Архитектурный горизонт</w:t>
      </w:r>
    </w:p>
    <w:p>
      <w:pPr>
        <w:spacing w:after="100"/>
      </w:pPr>
      <w:r>
        <w:t>При проектировании первого этапа важно не привязать ядро системы исключительно к кикбоксингу.</w:t>
      </w:r>
    </w:p>
    <w:p>
      <w:pPr>
        <w:spacing w:after="100"/>
      </w:pPr>
      <w:r>
        <w:t>Стратегическая модель: «Мастер Спорта» = технологическое ядро, поверх которого существует конфигурация конкретной федерации.</w:t>
      </w:r>
    </w:p>
    <w:p>
      <w:pPr>
        <w:spacing w:after="100"/>
      </w:pPr>
      <w:r>
        <w:t>Сегодня: Мастер Спорта → Федерация кикбоксинга России.</w:t>
      </w:r>
    </w:p>
    <w:p>
      <w:pPr>
        <w:spacing w:after="100"/>
      </w:pPr>
      <w:r>
        <w:t>В перспективе: Мастер Спорта → кикбоксинг / бокс / самбо / дзюдо / карате / другие федерации.</w:t>
      </w:r>
    </w:p>
    <w:p>
      <w:pPr>
        <w:spacing w:after="100"/>
      </w:pPr>
      <w:r>
        <w:t>Это не означает, что сейчас нужно делать универсальный продукт для всех видов спорта. Но основные сущности, роли и архитектурные решения желательно проектировать так, чтобы специфика кикбоксинга не была жёстко зашита во всё ядро.</w:t>
      </w:r>
    </w:p>
    <w:p>
      <w:pPr>
        <w:pStyle w:val="Heading1"/>
      </w:pPr>
      <w:r>
        <w:t>19. Что нужно решить до старта дизайна и разработки</w:t>
      </w:r>
    </w:p>
    <w:p>
      <w:pPr>
        <w:pStyle w:val="ListNumber"/>
        <w:spacing w:after="40"/>
      </w:pPr>
      <w:r>
        <w:t>Какие реальные базы и данные сейчас существуют у Федерации?</w:t>
      </w:r>
    </w:p>
    <w:p>
      <w:pPr>
        <w:pStyle w:val="ListNumber"/>
        <w:spacing w:after="40"/>
      </w:pPr>
      <w:r>
        <w:t>Кто является владельцем каждого типа данных?</w:t>
      </w:r>
    </w:p>
    <w:p>
      <w:pPr>
        <w:pStyle w:val="ListNumber"/>
        <w:spacing w:after="40"/>
      </w:pPr>
      <w:r>
        <w:t>Как данные обновляются сейчас?</w:t>
      </w:r>
    </w:p>
    <w:p>
      <w:pPr>
        <w:pStyle w:val="ListNumber"/>
        <w:spacing w:after="40"/>
      </w:pPr>
      <w:r>
        <w:t>Откуда первоначально импортируем спортсменов, тренеров и клубы?</w:t>
      </w:r>
    </w:p>
    <w:p>
      <w:pPr>
        <w:pStyle w:val="ListNumber"/>
        <w:spacing w:after="40"/>
      </w:pPr>
      <w:r>
        <w:t>Кто может создавать и редактировать профиль спортсмена?</w:t>
      </w:r>
    </w:p>
    <w:p>
      <w:pPr>
        <w:pStyle w:val="ListNumber"/>
        <w:spacing w:after="40"/>
      </w:pPr>
      <w:r>
        <w:t>Кто подтверждает данные?</w:t>
      </w:r>
    </w:p>
    <w:p>
      <w:pPr>
        <w:pStyle w:val="ListNumber"/>
        <w:spacing w:after="40"/>
      </w:pPr>
      <w:r>
        <w:t>Как идентифицируем спортсмена?</w:t>
      </w:r>
    </w:p>
    <w:p>
      <w:pPr>
        <w:pStyle w:val="ListNumber"/>
        <w:spacing w:after="40"/>
      </w:pPr>
      <w:r>
        <w:t>Может ли спортсмен состоять в нескольких клубах / менять клуб?</w:t>
      </w:r>
    </w:p>
    <w:p>
      <w:pPr>
        <w:pStyle w:val="ListNumber"/>
        <w:spacing w:after="40"/>
      </w:pPr>
      <w:r>
        <w:t>Может ли быть несколько тренеров?</w:t>
      </w:r>
    </w:p>
    <w:p>
      <w:pPr>
        <w:pStyle w:val="ListNumber"/>
        <w:spacing w:after="40"/>
      </w:pPr>
      <w:r>
        <w:t>Как хранится история переходов между клубами и тренерами?</w:t>
      </w:r>
    </w:p>
    <w:p>
      <w:pPr>
        <w:pStyle w:val="ListNumber"/>
        <w:spacing w:after="40"/>
      </w:pPr>
      <w:r>
        <w:t>Какая структура Федерации: федеральный → региональный → клубный уровень?</w:t>
      </w:r>
    </w:p>
    <w:p>
      <w:pPr>
        <w:pStyle w:val="ListNumber"/>
        <w:spacing w:after="40"/>
      </w:pPr>
      <w:r>
        <w:t>Какие данные должны быть публичными, а какие закрытыми?</w:t>
      </w:r>
    </w:p>
    <w:p>
      <w:pPr>
        <w:pStyle w:val="ListNumber"/>
        <w:spacing w:after="40"/>
      </w:pPr>
      <w:r>
        <w:t>Какие документы действительно необходимо хранить в системе?</w:t>
      </w:r>
    </w:p>
    <w:p>
      <w:pPr>
        <w:pStyle w:val="ListNumber"/>
        <w:spacing w:after="40"/>
      </w:pPr>
      <w:r>
        <w:t>Какие 5–10 показателей руководитель Федерации хочет видеть ежедневно / еженедельно?</w:t>
      </w:r>
    </w:p>
    <w:p>
      <w:pPr>
        <w:pStyle w:val="ListNumber"/>
        <w:spacing w:after="40"/>
      </w:pPr>
      <w:r>
        <w:t>Кто внутри Федерации будет операционным владельцем платформы после запуска?</w:t>
      </w:r>
    </w:p>
    <w:p>
      <w:pPr>
        <w:spacing w:after="100"/>
      </w:pPr>
      <w:r>
        <w:t>У цифровой системы должен быть business owner со стороны Федерации.</w:t>
      </w:r>
    </w:p>
    <w:p>
      <w:pPr>
        <w:pStyle w:val="Heading1"/>
      </w:pPr>
      <w:r>
        <w:t>20. Критерий успеха первого этапа</w:t>
      </w:r>
    </w:p>
    <w:p>
      <w:pPr>
        <w:spacing w:after="100"/>
      </w:pPr>
      <w:r>
        <w:t>Цель первого этапа: создать единый достоверный цифровой реестр российского кикбоксинга и сделать его полезным одновременно Федерации, клубам, тренерам, спортсменам и внешней аудитории.</w:t>
      </w:r>
    </w:p>
    <w:p>
      <w:pPr>
        <w:spacing w:after="100"/>
      </w:pPr>
      <w:r>
        <w:t>Главный продуктовый KPI первого этапа — не количество разработанных функций, а доля экосистемы Федерации, реально представленная актуальными и связанными данными в платформе.</w:t>
      </w:r>
    </w:p>
    <w:p>
      <w:pPr>
        <w:spacing w:after="100"/>
      </w:pPr>
      <w:r>
        <w:t>Если этот фундамент заработает, результаты, рейтинги, соревнования, достижения и в дальнейшем масштабирование на другие федерации становятся логичным развитием продукта, а не набором независимых функций.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19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C61E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